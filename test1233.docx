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4702" w14:textId="77777777" w:rsidR="00082258" w:rsidRDefault="00082258" w:rsidP="00082258">
      <w:r>
        <w:t>John Smith, born on 12/06/1984 (DOB),</w:t>
      </w:r>
    </w:p>
    <w:p w14:paraId="1429D6F8" w14:textId="77777777" w:rsidR="00082258" w:rsidRDefault="00082258" w:rsidP="00082258">
      <w:r>
        <w:t>provided his bank account number 12345678,</w:t>
      </w:r>
    </w:p>
    <w:p w14:paraId="2428A743" w14:textId="77777777" w:rsidR="00082258" w:rsidRDefault="00082258" w:rsidP="00082258">
      <w:r>
        <w:t>credit card 4539 4512 0398 7356,</w:t>
      </w:r>
    </w:p>
    <w:p w14:paraId="46A56D89" w14:textId="77777777" w:rsidR="00000000" w:rsidRDefault="00082258" w:rsidP="00082258">
      <w:r>
        <w:t>and tax file number 123 456 789 for his individual tax retu</w:t>
      </w:r>
    </w:p>
    <w:p w14:paraId="1F791C52" w14:textId="4F071B97" w:rsidR="004E6D27" w:rsidRDefault="004E6D27" w:rsidP="00082258">
      <w:r>
        <w:tab/>
      </w:r>
      <w:r>
        <w:tab/>
      </w:r>
      <w:r>
        <w:tab/>
        <w:t>test123</w:t>
      </w:r>
    </w:p>
    <w:sectPr w:rsidR="004E6D27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93C75" w14:textId="77777777" w:rsidR="006A3C71" w:rsidRDefault="006A3C71" w:rsidP="00082258">
      <w:pPr>
        <w:spacing w:after="0" w:line="240" w:lineRule="auto"/>
      </w:pPr>
      <w:r>
        <w:separator/>
      </w:r>
    </w:p>
  </w:endnote>
  <w:endnote w:type="continuationSeparator" w:id="0">
    <w:p w14:paraId="740A3819" w14:textId="77777777" w:rsidR="006A3C71" w:rsidRDefault="006A3C71" w:rsidP="00082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38761" w14:textId="22E62902" w:rsidR="00082258" w:rsidRDefault="000822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BFEAD2" wp14:editId="6B30A26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926670031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37B4B1" w14:textId="041BDCB8" w:rsidR="00082258" w:rsidRPr="00082258" w:rsidRDefault="00082258" w:rsidP="0008225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225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FEA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5037B4B1" w14:textId="041BDCB8" w:rsidR="00082258" w:rsidRPr="00082258" w:rsidRDefault="00082258" w:rsidP="0008225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8225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A0A4C" w14:textId="3489ECC1" w:rsidR="00082258" w:rsidRDefault="000822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A4C7631" wp14:editId="53BBCEEA">
              <wp:simplePos x="1143000" y="94361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813870116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13587" w14:textId="78EF7DF7" w:rsidR="00082258" w:rsidRPr="00082258" w:rsidRDefault="00082258" w:rsidP="0008225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225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4C76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75813587" w14:textId="78EF7DF7" w:rsidR="00082258" w:rsidRPr="00082258" w:rsidRDefault="00082258" w:rsidP="0008225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8225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79B8D" w14:textId="459F596F" w:rsidR="00082258" w:rsidRDefault="000822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36C1F5" wp14:editId="71E25EE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383348756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C28843" w14:textId="60F23014" w:rsidR="00082258" w:rsidRPr="00082258" w:rsidRDefault="00082258" w:rsidP="0008225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225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6C1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2BC28843" w14:textId="60F23014" w:rsidR="00082258" w:rsidRPr="00082258" w:rsidRDefault="00082258" w:rsidP="0008225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8225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076AA" w14:textId="77777777" w:rsidR="006A3C71" w:rsidRDefault="006A3C71" w:rsidP="00082258">
      <w:pPr>
        <w:spacing w:after="0" w:line="240" w:lineRule="auto"/>
      </w:pPr>
      <w:r>
        <w:separator/>
      </w:r>
    </w:p>
  </w:footnote>
  <w:footnote w:type="continuationSeparator" w:id="0">
    <w:p w14:paraId="08314D17" w14:textId="77777777" w:rsidR="006A3C71" w:rsidRDefault="006A3C71" w:rsidP="00082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104395">
    <w:abstractNumId w:val="8"/>
  </w:num>
  <w:num w:numId="2" w16cid:durableId="1502306664">
    <w:abstractNumId w:val="6"/>
  </w:num>
  <w:num w:numId="3" w16cid:durableId="372971446">
    <w:abstractNumId w:val="5"/>
  </w:num>
  <w:num w:numId="4" w16cid:durableId="1895434148">
    <w:abstractNumId w:val="4"/>
  </w:num>
  <w:num w:numId="5" w16cid:durableId="1864827520">
    <w:abstractNumId w:val="7"/>
  </w:num>
  <w:num w:numId="6" w16cid:durableId="1570850202">
    <w:abstractNumId w:val="3"/>
  </w:num>
  <w:num w:numId="7" w16cid:durableId="1010303820">
    <w:abstractNumId w:val="2"/>
  </w:num>
  <w:num w:numId="8" w16cid:durableId="1767845748">
    <w:abstractNumId w:val="1"/>
  </w:num>
  <w:num w:numId="9" w16cid:durableId="82424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258"/>
    <w:rsid w:val="0015074B"/>
    <w:rsid w:val="0029639D"/>
    <w:rsid w:val="00326F90"/>
    <w:rsid w:val="004E6D27"/>
    <w:rsid w:val="006A3C71"/>
    <w:rsid w:val="006C2E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03589"/>
  <w14:defaultImageDpi w14:val="300"/>
  <w15:docId w15:val="{791A365A-74EC-46FA-AEF4-04276D79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PALAK NATH -X (palanath - HCL TECHNOLOGIES LIMITED at Cisco)</cp:lastModifiedBy>
  <cp:revision>3</cp:revision>
  <dcterms:created xsi:type="dcterms:W3CDTF">2013-12-23T23:15:00Z</dcterms:created>
  <dcterms:modified xsi:type="dcterms:W3CDTF">2026-07-16T12:16:00Z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16d97014,72d6a6cf,3082ac24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